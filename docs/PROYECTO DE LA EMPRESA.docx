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3694" w14:textId="77777777" w:rsidR="00C1747D" w:rsidRDefault="00000000">
      <w:pPr>
        <w:pStyle w:val="Ttulo1"/>
      </w:pPr>
      <w:r>
        <w:t>Proyecto de Desarrollo de una Plataforma de Observabilidad de Datos con Inteligencia Artificial</w:t>
      </w:r>
    </w:p>
    <w:p w14:paraId="6DB3A05B" w14:textId="77777777" w:rsidR="00C1747D" w:rsidRDefault="00000000">
      <w:pPr>
        <w:pStyle w:val="Ttulo2"/>
      </w:pPr>
      <w:r>
        <w:t>DATOS DE LA EMPRESA Y ASESORÍA</w:t>
      </w:r>
    </w:p>
    <w:p w14:paraId="1F1BC609" w14:textId="77777777" w:rsidR="00C1747D" w:rsidRDefault="00000000">
      <w:r>
        <w:t>Nombre de la Empresa: PluriOne S.A. de C.V.</w:t>
      </w:r>
    </w:p>
    <w:p w14:paraId="07890E3B" w14:textId="77777777" w:rsidR="00C1747D" w:rsidRDefault="00000000">
      <w:r>
        <w:t>Nombre Comercial: Develop Talent &amp; Technology</w:t>
      </w:r>
    </w:p>
    <w:p w14:paraId="2FF3A16F" w14:textId="77777777" w:rsidR="00C1747D" w:rsidRDefault="00000000">
      <w:r>
        <w:t>Dirección: Puebla 46, Colonia Roma Norte, Alcaldía Cuauhtémoc, C.P. 06700, Ciudad de México.</w:t>
      </w:r>
    </w:p>
    <w:p w14:paraId="3084FB6A" w14:textId="77777777" w:rsidR="00C1747D" w:rsidRDefault="00000000">
      <w:r>
        <w:t>RFC: PLU060407HC9</w:t>
      </w:r>
    </w:p>
    <w:p w14:paraId="78ADCE0C" w14:textId="77777777" w:rsidR="00C1747D" w:rsidRDefault="00000000">
      <w:r>
        <w:t>Representante Legal: Xochicuahuitl Gleason Juárez</w:t>
      </w:r>
    </w:p>
    <w:p w14:paraId="3EC69992" w14:textId="77777777" w:rsidR="00C1747D" w:rsidRDefault="00000000">
      <w:r>
        <w:t>Sector: Privado | Tipo: Mediana | Giro: Servicios de Consultoría, Desarrollo de Software y Capacitación TI.</w:t>
      </w:r>
    </w:p>
    <w:p w14:paraId="63FE4F94" w14:textId="77777777" w:rsidR="00C1747D" w:rsidRDefault="00000000">
      <w:r>
        <w:t>Contacto: 55 1900 3503 | contacto@develop.com.mx</w:t>
      </w:r>
    </w:p>
    <w:p w14:paraId="2E3FBCEE" w14:textId="77777777" w:rsidR="00C1747D" w:rsidRDefault="00000000">
      <w:r>
        <w:t>Horario: Lunes a Viernes de 09:00 a 18:00 horas.</w:t>
      </w:r>
    </w:p>
    <w:p w14:paraId="5E3FB9F8" w14:textId="77777777" w:rsidR="00C1747D" w:rsidRDefault="00000000">
      <w:pPr>
        <w:pStyle w:val="Ttulo2"/>
      </w:pPr>
      <w:r>
        <w:t>RESPONSABLES DEL PROYECTO</w:t>
      </w:r>
    </w:p>
    <w:p w14:paraId="4DCE522F" w14:textId="77777777" w:rsidR="00C1747D" w:rsidRDefault="00000000">
      <w:r>
        <w:t>Responsable de Programas de Estadías: Juan Méndez Herrera</w:t>
      </w:r>
    </w:p>
    <w:p w14:paraId="7F33AEE9" w14:textId="77777777" w:rsidR="00C1747D" w:rsidRDefault="00000000">
      <w:r>
        <w:t>Asesor Empresarial / Externo: Juan Méndez Herrera</w:t>
      </w:r>
    </w:p>
    <w:p w14:paraId="7CCA18AD" w14:textId="77777777" w:rsidR="00C1747D" w:rsidRDefault="00000000">
      <w:r>
        <w:t>Líder de Proyecto / Evaluaciones: Edgar Loheffelmman</w:t>
      </w:r>
    </w:p>
    <w:p w14:paraId="7021A4BF" w14:textId="77777777" w:rsidR="00C1747D" w:rsidRDefault="00000000">
      <w:pPr>
        <w:pStyle w:val="Ttulo2"/>
      </w:pPr>
      <w:r>
        <w:t>1. Título del Proyecto</w:t>
      </w:r>
    </w:p>
    <w:p w14:paraId="55BA35FC" w14:textId="77777777" w:rsidR="00C1747D" w:rsidRDefault="00000000">
      <w:r>
        <w:t>Proyecto de Desarrollo de una Plataforma de Observabilidad de Datos con Inteligencia Artificial</w:t>
      </w:r>
    </w:p>
    <w:p w14:paraId="63B5F576" w14:textId="77777777" w:rsidR="00C1747D" w:rsidRDefault="00000000">
      <w:pPr>
        <w:pStyle w:val="Ttulo2"/>
      </w:pPr>
      <w:r>
        <w:t>2. Tecnologías / Herramientas / Metodologías Aplicables</w:t>
      </w:r>
    </w:p>
    <w:p w14:paraId="5696A5CE" w14:textId="77777777" w:rsidR="00C1747D" w:rsidRDefault="00000000">
      <w:r>
        <w:t>Python, FastAPI, React.js, Azure OpenAI Service, Azure AI Search, Microsoft Purview, Azure Monitor, PostgreSQL, Power BI, Docker, GitHub Actions, Microsoft Entra ID y Scrum.</w:t>
      </w:r>
    </w:p>
    <w:p w14:paraId="6C63A5ED" w14:textId="77777777" w:rsidR="00C1747D" w:rsidRDefault="00000000">
      <w:pPr>
        <w:pStyle w:val="Ttulo2"/>
      </w:pPr>
      <w:r>
        <w:t>3. Delimitación del Proyecto</w:t>
      </w:r>
    </w:p>
    <w:p w14:paraId="45E169FC" w14:textId="77777777" w:rsidR="00C1747D" w:rsidRDefault="00000000">
      <w:r>
        <w:t>La plataforma permitirá monitorear de forma continua la salud del ecosistema de datos mediante inteligencia artificial. Detectará anomalías en pipelines, calidad de datos, disponibilidad, latencia, integridad y consumo de información, generando alertas proactivas, análisis de causa raíz y recomendaciones automáticas para garantizar la confiabilidad de los datos.</w:t>
      </w:r>
    </w:p>
    <w:p w14:paraId="73ABD02B" w14:textId="77777777" w:rsidR="00C1747D" w:rsidRDefault="00000000">
      <w:pPr>
        <w:pStyle w:val="Ttulo2"/>
      </w:pPr>
      <w:r>
        <w:lastRenderedPageBreak/>
        <w:t>4. Objetivos</w:t>
      </w:r>
    </w:p>
    <w:p w14:paraId="215E09D8" w14:textId="77777777" w:rsidR="00C1747D" w:rsidRDefault="00000000">
      <w:r>
        <w:t>Objetivo General:</w:t>
      </w:r>
      <w:r>
        <w:br/>
        <w:t>Desarrollar una plataforma inteligente de observabilidad de datos.</w:t>
      </w:r>
      <w:r>
        <w:br/>
      </w:r>
      <w:r>
        <w:br/>
        <w:t>Objetivos Específicos:</w:t>
      </w:r>
      <w:r>
        <w:br/>
        <w:t>• Analizar procesos de integración y consumo de datos.</w:t>
      </w:r>
      <w:r>
        <w:br/>
        <w:t>• Diseñar la arquitectura tecnológica.</w:t>
      </w:r>
      <w:r>
        <w:br/>
        <w:t>• Implementar monitoreo inteligente y analítica de incidentes.</w:t>
      </w:r>
      <w:r>
        <w:br/>
        <w:t>• Validar disponibilidad, seguridad y rendimiento.</w:t>
      </w:r>
      <w:r>
        <w:br/>
        <w:t>• Elaborar documentación técnica y plan de soporte.</w:t>
      </w:r>
    </w:p>
    <w:p w14:paraId="2FAC5FA3" w14:textId="77777777" w:rsidR="00C1747D" w:rsidRDefault="00000000">
      <w:pPr>
        <w:pStyle w:val="Ttulo2"/>
      </w:pPr>
      <w:r>
        <w:t>5. Justificación</w:t>
      </w:r>
    </w:p>
    <w:p w14:paraId="02DDC497" w14:textId="77777777" w:rsidR="00C1747D" w:rsidRDefault="00000000">
      <w:r>
        <w:t>Impacto en la Industria: Incrementa la confiabilidad de los datos y reduce tiempos de resolución de incidentes.</w:t>
      </w:r>
      <w:r>
        <w:br/>
      </w:r>
      <w:r>
        <w:br/>
        <w:t>Valor para PluriOne: Amplía las soluciones de DataOps y Data Governance con inteligencia artificial.</w:t>
      </w:r>
      <w:r>
        <w:br/>
      </w:r>
      <w:r>
        <w:br/>
        <w:t>Desarrollo del Alumno: Fortalece competencias en observabilidad, IA, arquitectura empresarial y desarrollo de software.</w:t>
      </w:r>
    </w:p>
    <w:p w14:paraId="10CB7634" w14:textId="77777777" w:rsidR="00C1747D" w:rsidRDefault="00000000">
      <w:pPr>
        <w:pStyle w:val="Ttulo2"/>
      </w:pPr>
      <w:r>
        <w:t>6. Cronograma de Actividades</w:t>
      </w:r>
    </w:p>
    <w:p w14:paraId="688255D9" w14:textId="77777777" w:rsidR="00C1747D" w:rsidRDefault="00000000">
      <w:pPr>
        <w:pStyle w:val="Listaconnmeros"/>
      </w:pPr>
      <w:r>
        <w:t>Detección de necesidades y áreas de innovación.</w:t>
      </w:r>
    </w:p>
    <w:p w14:paraId="6B245613" w14:textId="77777777" w:rsidR="00C1747D" w:rsidRDefault="00000000">
      <w:pPr>
        <w:pStyle w:val="Listaconnmeros"/>
      </w:pPr>
      <w:r>
        <w:t>Desarrollo de propuesta y negociación de la solución.</w:t>
      </w:r>
    </w:p>
    <w:p w14:paraId="6C06F47C" w14:textId="77777777" w:rsidR="00C1747D" w:rsidRDefault="00000000">
      <w:pPr>
        <w:pStyle w:val="Listaconnmeros"/>
      </w:pPr>
      <w:r>
        <w:t>Diseño de arquitectura de software e Inteligencia Artificial.</w:t>
      </w:r>
    </w:p>
    <w:p w14:paraId="61DE344D" w14:textId="77777777" w:rsidR="00C1747D" w:rsidRDefault="00000000">
      <w:pPr>
        <w:pStyle w:val="Listaconnmeros"/>
      </w:pPr>
      <w:r>
        <w:t>Planificación operativa (plan de trabajo).</w:t>
      </w:r>
    </w:p>
    <w:p w14:paraId="24896689" w14:textId="77777777" w:rsidR="00C1747D" w:rsidRDefault="00000000">
      <w:pPr>
        <w:pStyle w:val="Listaconnmeros"/>
      </w:pPr>
      <w:r>
        <w:t>Desarrollo de la solución (Backend, Frontend, IA e Integraciones).</w:t>
      </w:r>
    </w:p>
    <w:p w14:paraId="462F5336" w14:textId="77777777" w:rsidR="00C1747D" w:rsidRDefault="00000000">
      <w:pPr>
        <w:pStyle w:val="Listaconnmeros"/>
      </w:pPr>
      <w:r>
        <w:t>Pruebas de calidad (QA y validación funcional).</w:t>
      </w:r>
    </w:p>
    <w:p w14:paraId="2098165C" w14:textId="77777777" w:rsidR="00C1747D" w:rsidRDefault="00000000">
      <w:pPr>
        <w:pStyle w:val="Listaconnmeros"/>
      </w:pPr>
      <w:r>
        <w:t>Documentación técnica y de usuario.</w:t>
      </w:r>
    </w:p>
    <w:p w14:paraId="059E95CD" w14:textId="77777777" w:rsidR="00C1747D" w:rsidRDefault="00000000">
      <w:pPr>
        <w:pStyle w:val="Listaconnmeros"/>
      </w:pPr>
      <w:r>
        <w:t>Diseño del esquema de mantenimiento y soporte multinivel.</w:t>
      </w:r>
    </w:p>
    <w:p w14:paraId="2FE58CCD" w14:textId="77777777" w:rsidR="00C1747D" w:rsidRDefault="00000000">
      <w:pPr>
        <w:pStyle w:val="Listaconnmeros"/>
      </w:pPr>
      <w:r>
        <w:t>Capacitación a usuarios y entrega final.</w:t>
      </w:r>
    </w:p>
    <w:p w14:paraId="14575836" w14:textId="77777777" w:rsidR="00C1747D" w:rsidRDefault="00000000">
      <w:pPr>
        <w:pStyle w:val="Listaconnmeros"/>
      </w:pPr>
      <w:r>
        <w:t>Evaluación post-implementación y cierre técnico.</w:t>
      </w:r>
    </w:p>
    <w:p w14:paraId="75DFCAE2" w14:textId="77777777" w:rsidR="00C1747D" w:rsidRDefault="00000000">
      <w:pPr>
        <w:pStyle w:val="Ttulo2"/>
      </w:pPr>
      <w:r>
        <w:t>7. Descripción Detallada de Actividades</w:t>
      </w:r>
    </w:p>
    <w:p w14:paraId="257733F1" w14:textId="77777777" w:rsidR="00C1747D" w:rsidRDefault="00000000">
      <w:pPr>
        <w:pStyle w:val="Ttulo3"/>
      </w:pPr>
      <w:r>
        <w:t>1. Detección de necesidades</w:t>
      </w:r>
    </w:p>
    <w:p w14:paraId="6910777F" w14:textId="77777777" w:rsidR="00C1747D" w:rsidRDefault="00000000">
      <w:r>
        <w:t>Analizar pipelines, fuentes de datos e indicadores de salud.</w:t>
      </w:r>
    </w:p>
    <w:p w14:paraId="37C51FE6" w14:textId="77777777" w:rsidR="00C1747D" w:rsidRDefault="00000000">
      <w:r>
        <w:t>Entregable: Documento de requerimientos.</w:t>
      </w:r>
    </w:p>
    <w:p w14:paraId="20658F73" w14:textId="77777777" w:rsidR="00C1747D" w:rsidRDefault="00000000">
      <w:pPr>
        <w:pStyle w:val="Ttulo3"/>
      </w:pPr>
      <w:r>
        <w:t>2. Propuesta</w:t>
      </w:r>
    </w:p>
    <w:p w14:paraId="733D00E5" w14:textId="77777777" w:rsidR="00C1747D" w:rsidRDefault="00000000">
      <w:r>
        <w:t>Definir estrategia de observabilidad y monitoreo.</w:t>
      </w:r>
    </w:p>
    <w:p w14:paraId="06585465" w14:textId="77777777" w:rsidR="00C1747D" w:rsidRDefault="00000000">
      <w:r>
        <w:t>Entregable: Propuesta técnica.</w:t>
      </w:r>
    </w:p>
    <w:p w14:paraId="05AA5C45" w14:textId="77777777" w:rsidR="00C1747D" w:rsidRDefault="00000000">
      <w:pPr>
        <w:pStyle w:val="Ttulo3"/>
      </w:pPr>
      <w:r>
        <w:lastRenderedPageBreak/>
        <w:t>3. Arquitectura</w:t>
      </w:r>
    </w:p>
    <w:p w14:paraId="73A271AB" w14:textId="77777777" w:rsidR="00C1747D" w:rsidRDefault="00000000">
      <w:r>
        <w:t>Diseñar componentes, APIs e integración con plataformas de datos.</w:t>
      </w:r>
    </w:p>
    <w:p w14:paraId="39EFAC93" w14:textId="77777777" w:rsidR="00C1747D" w:rsidRDefault="00000000">
      <w:r>
        <w:t>Entregable: Documento de arquitectura.</w:t>
      </w:r>
    </w:p>
    <w:p w14:paraId="3ABC5C31" w14:textId="77777777" w:rsidR="00C1747D" w:rsidRPr="006F1538" w:rsidRDefault="00000000">
      <w:pPr>
        <w:pStyle w:val="Ttulo3"/>
      </w:pPr>
      <w:r w:rsidRPr="006F1538">
        <w:t xml:space="preserve">4. </w:t>
      </w:r>
      <w:proofErr w:type="spellStart"/>
      <w:r w:rsidRPr="006F1538">
        <w:t>Planificación</w:t>
      </w:r>
      <w:proofErr w:type="spellEnd"/>
    </w:p>
    <w:p w14:paraId="6729A701" w14:textId="77777777" w:rsidR="00C1747D" w:rsidRPr="006F1538" w:rsidRDefault="00000000">
      <w:proofErr w:type="spellStart"/>
      <w:r w:rsidRPr="006F1538">
        <w:t>Preparar</w:t>
      </w:r>
      <w:proofErr w:type="spellEnd"/>
      <w:r w:rsidRPr="006F1538">
        <w:t xml:space="preserve"> backlog, </w:t>
      </w:r>
      <w:proofErr w:type="spellStart"/>
      <w:r w:rsidRPr="006F1538">
        <w:t>cronograma</w:t>
      </w:r>
      <w:proofErr w:type="spellEnd"/>
      <w:r w:rsidRPr="006F1538">
        <w:t xml:space="preserve"> y </w:t>
      </w:r>
      <w:proofErr w:type="gramStart"/>
      <w:r w:rsidRPr="006F1538">
        <w:t>plan</w:t>
      </w:r>
      <w:proofErr w:type="gramEnd"/>
      <w:r w:rsidRPr="006F1538">
        <w:t xml:space="preserve"> del </w:t>
      </w:r>
      <w:proofErr w:type="spellStart"/>
      <w:r w:rsidRPr="006F1538">
        <w:t>proyecto</w:t>
      </w:r>
      <w:proofErr w:type="spellEnd"/>
      <w:r w:rsidRPr="006F1538">
        <w:t>.</w:t>
      </w:r>
    </w:p>
    <w:p w14:paraId="43F8BE16" w14:textId="77777777" w:rsidR="00C1747D" w:rsidRPr="006F1538" w:rsidRDefault="00000000">
      <w:proofErr w:type="spellStart"/>
      <w:r w:rsidRPr="006F1538">
        <w:t>Entregable</w:t>
      </w:r>
      <w:proofErr w:type="spellEnd"/>
      <w:r w:rsidRPr="006F1538">
        <w:t xml:space="preserve">: Plan del </w:t>
      </w:r>
      <w:proofErr w:type="spellStart"/>
      <w:r w:rsidRPr="006F1538">
        <w:t>proyecto</w:t>
      </w:r>
      <w:proofErr w:type="spellEnd"/>
      <w:r w:rsidRPr="006F1538">
        <w:t>.</w:t>
      </w:r>
    </w:p>
    <w:p w14:paraId="38A11AF9" w14:textId="77777777" w:rsidR="00C1747D" w:rsidRDefault="00000000">
      <w:pPr>
        <w:pStyle w:val="Ttulo3"/>
      </w:pPr>
      <w:r>
        <w:t>5. Desarrollo</w:t>
      </w:r>
    </w:p>
    <w:p w14:paraId="17949927" w14:textId="77777777" w:rsidR="00C1747D" w:rsidRDefault="00000000">
      <w:r>
        <w:t>Implementar monitoreo inteligente, dashboards, alertas y análisis de causa raíz.</w:t>
      </w:r>
    </w:p>
    <w:p w14:paraId="3AC426B7" w14:textId="77777777" w:rsidR="00C1747D" w:rsidRDefault="00000000">
      <w:r>
        <w:t>Entregable: Sistema funcional.</w:t>
      </w:r>
    </w:p>
    <w:p w14:paraId="120E0124" w14:textId="77777777" w:rsidR="00C1747D" w:rsidRDefault="00000000">
      <w:pPr>
        <w:pStyle w:val="Ttulo3"/>
      </w:pPr>
      <w:r>
        <w:t>6. Pruebas</w:t>
      </w:r>
    </w:p>
    <w:p w14:paraId="3E4E8092" w14:textId="77777777" w:rsidR="00C1747D" w:rsidRDefault="00000000">
      <w:r>
        <w:t>Validar integración, disponibilidad, seguridad y rendimiento.</w:t>
      </w:r>
    </w:p>
    <w:p w14:paraId="64A7273F" w14:textId="77777777" w:rsidR="00C1747D" w:rsidRDefault="00000000">
      <w:r>
        <w:t>Entregable: Reporte QA.</w:t>
      </w:r>
    </w:p>
    <w:p w14:paraId="7B997D4A" w14:textId="77777777" w:rsidR="00C1747D" w:rsidRDefault="00000000">
      <w:pPr>
        <w:pStyle w:val="Ttulo3"/>
      </w:pPr>
      <w:r>
        <w:t>7. Documentación</w:t>
      </w:r>
    </w:p>
    <w:p w14:paraId="4A68852E" w14:textId="77777777" w:rsidR="00C1747D" w:rsidRDefault="00000000">
      <w:r>
        <w:t>Elaborar manuales técnicos y de usuario.</w:t>
      </w:r>
    </w:p>
    <w:p w14:paraId="26CA14F2" w14:textId="77777777" w:rsidR="00C1747D" w:rsidRDefault="00000000">
      <w:r>
        <w:t>Entregable: Manual técnico.</w:t>
      </w:r>
    </w:p>
    <w:p w14:paraId="31925C96" w14:textId="77777777" w:rsidR="00C1747D" w:rsidRDefault="00000000">
      <w:pPr>
        <w:pStyle w:val="Ttulo3"/>
      </w:pPr>
      <w:r>
        <w:t>8. Mantenimiento</w:t>
      </w:r>
    </w:p>
    <w:p w14:paraId="56F6A3B5" w14:textId="77777777" w:rsidR="00C1747D" w:rsidRDefault="00000000">
      <w:r>
        <w:t>Diseñar plan de soporte y mejora continua.</w:t>
      </w:r>
    </w:p>
    <w:p w14:paraId="4EF33FF4" w14:textId="77777777" w:rsidR="00C1747D" w:rsidRDefault="00000000">
      <w:r>
        <w:t>Entregable: Plan de mantenimiento.</w:t>
      </w:r>
    </w:p>
    <w:p w14:paraId="64E94E60" w14:textId="77777777" w:rsidR="00C1747D" w:rsidRDefault="00000000">
      <w:pPr>
        <w:pStyle w:val="Ttulo3"/>
      </w:pPr>
      <w:r>
        <w:t>9. Capacitación</w:t>
      </w:r>
    </w:p>
    <w:p w14:paraId="6570B7CD" w14:textId="77777777" w:rsidR="00C1747D" w:rsidRDefault="00000000">
      <w:r>
        <w:t>Capacitar administradores, Data Engineers y usuarios.</w:t>
      </w:r>
    </w:p>
    <w:p w14:paraId="30482823" w14:textId="77777777" w:rsidR="00C1747D" w:rsidRDefault="00000000">
      <w:r>
        <w:t>Entregable: Acta de capacitación.</w:t>
      </w:r>
    </w:p>
    <w:p w14:paraId="5B38996F" w14:textId="77777777" w:rsidR="00C1747D" w:rsidRDefault="00000000">
      <w:pPr>
        <w:pStyle w:val="Ttulo3"/>
      </w:pPr>
      <w:r>
        <w:t>10. Cierre</w:t>
      </w:r>
    </w:p>
    <w:p w14:paraId="2563258C" w14:textId="77777777" w:rsidR="00C1747D" w:rsidRDefault="00000000">
      <w:r>
        <w:t>Evaluar resultados y documentar lecciones aprendidas.</w:t>
      </w:r>
    </w:p>
    <w:p w14:paraId="67A426C0" w14:textId="77777777" w:rsidR="00C1747D" w:rsidRDefault="00000000">
      <w:r>
        <w:t>Entregable: Informe final.</w:t>
      </w:r>
    </w:p>
    <w:sectPr w:rsidR="00C17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B3E562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265926">
    <w:abstractNumId w:val="8"/>
  </w:num>
  <w:num w:numId="2" w16cid:durableId="1081559217">
    <w:abstractNumId w:val="6"/>
  </w:num>
  <w:num w:numId="3" w16cid:durableId="175047778">
    <w:abstractNumId w:val="5"/>
  </w:num>
  <w:num w:numId="4" w16cid:durableId="836730202">
    <w:abstractNumId w:val="4"/>
  </w:num>
  <w:num w:numId="5" w16cid:durableId="1811434354">
    <w:abstractNumId w:val="7"/>
  </w:num>
  <w:num w:numId="6" w16cid:durableId="1183862431">
    <w:abstractNumId w:val="3"/>
  </w:num>
  <w:num w:numId="7" w16cid:durableId="1642997412">
    <w:abstractNumId w:val="2"/>
  </w:num>
  <w:num w:numId="8" w16cid:durableId="1631281722">
    <w:abstractNumId w:val="1"/>
  </w:num>
  <w:num w:numId="9" w16cid:durableId="1138380267">
    <w:abstractNumId w:val="0"/>
  </w:num>
  <w:num w:numId="10" w16cid:durableId="1425298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538"/>
    <w:rsid w:val="006F6281"/>
    <w:rsid w:val="00AA1D8D"/>
    <w:rsid w:val="00B47730"/>
    <w:rsid w:val="00C17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F4A683-F274-46E4-A034-00571C3F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594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Rivera</cp:lastModifiedBy>
  <cp:revision>2</cp:revision>
  <dcterms:created xsi:type="dcterms:W3CDTF">2013-12-23T23:15:00Z</dcterms:created>
  <dcterms:modified xsi:type="dcterms:W3CDTF">2026-10-08T07:14:00Z</dcterms:modified>
  <cp:category/>
</cp:coreProperties>
</file>